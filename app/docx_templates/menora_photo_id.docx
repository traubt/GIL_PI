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7E0D" w14:textId="2C9D9922" w:rsidR="000A1F9E" w:rsidRPr="008E3382" w:rsidRDefault="00000000" w:rsidP="0013144E">
      <w:pPr>
        <w:bidi/>
        <w:jc w:val="center"/>
        <w:rPr>
          <w:rFonts w:ascii="Arial" w:hAnsi="Arial" w:cs="Arial" w:hint="cs"/>
          <w:b/>
          <w:sz w:val="32"/>
          <w:szCs w:val="32"/>
          <w:lang w:bidi="he-IL"/>
        </w:rPr>
      </w:pPr>
      <w:proofErr w:type="spellStart"/>
      <w:r w:rsidRPr="0013144E">
        <w:rPr>
          <w:rFonts w:ascii="Arial" w:hAnsi="Arial" w:cs="Arial"/>
          <w:b/>
          <w:sz w:val="48"/>
          <w:szCs w:val="48"/>
        </w:rPr>
        <w:t>תמונת</w:t>
      </w:r>
      <w:proofErr w:type="spellEnd"/>
      <w:r w:rsidRPr="0013144E"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 w:rsidRPr="0013144E">
        <w:rPr>
          <w:rFonts w:ascii="Arial" w:hAnsi="Arial" w:cs="Arial"/>
          <w:b/>
          <w:sz w:val="48"/>
          <w:szCs w:val="48"/>
        </w:rPr>
        <w:t>זיהוי</w:t>
      </w:r>
      <w:proofErr w:type="spellEnd"/>
      <w:r w:rsidR="00125177">
        <w:rPr>
          <w:rFonts w:ascii="Arial" w:hAnsi="Arial" w:cs="Arial"/>
          <w:b/>
          <w:sz w:val="48"/>
          <w:szCs w:val="48"/>
          <w:rtl/>
          <w:lang w:bidi="he-IL"/>
        </w:rPr>
        <w:br/>
      </w:r>
    </w:p>
    <w:p w14:paraId="7FCB708A" w14:textId="0B310BBC" w:rsidR="00C064BC" w:rsidRPr="008E3382" w:rsidRDefault="00C064BC" w:rsidP="00C064BC">
      <w:pPr>
        <w:bidi/>
        <w:rPr>
          <w:rFonts w:ascii="Arial" w:hAnsi="Arial" w:cs="Arial" w:hint="cs"/>
          <w:sz w:val="32"/>
          <w:szCs w:val="32"/>
          <w:rtl/>
          <w:lang w:bidi="he-IL"/>
        </w:rPr>
      </w:pPr>
      <w:r w:rsidRPr="008E3382">
        <w:rPr>
          <w:rFonts w:ascii="Arial" w:hAnsi="Arial" w:cs="Arial" w:hint="cs"/>
          <w:bCs/>
          <w:sz w:val="32"/>
          <w:szCs w:val="32"/>
          <w:u w:val="single"/>
          <w:rtl/>
          <w:lang w:val="en-ZA" w:bidi="he-IL"/>
        </w:rPr>
        <w:t>שם המבוטח:</w:t>
      </w:r>
      <w:r w:rsidRPr="008E3382">
        <w:rPr>
          <w:rFonts w:ascii="Arial" w:hAnsi="Arial" w:cs="Arial"/>
          <w:b/>
          <w:sz w:val="32"/>
          <w:szCs w:val="32"/>
          <w:lang w:val="en-ZA" w:bidi="he-IL"/>
        </w:rPr>
        <w:t xml:space="preserve"> </w:t>
      </w:r>
      <w:r w:rsidRPr="008E3382">
        <w:rPr>
          <w:rFonts w:ascii="Arial" w:hAnsi="Arial" w:cs="Arial"/>
          <w:sz w:val="32"/>
          <w:szCs w:val="32"/>
        </w:rPr>
        <w:t xml:space="preserve">{{ </w:t>
      </w:r>
      <w:proofErr w:type="spellStart"/>
      <w:r w:rsidRPr="008E3382">
        <w:rPr>
          <w:rFonts w:ascii="Arial" w:hAnsi="Arial" w:cs="Arial"/>
          <w:sz w:val="32"/>
          <w:szCs w:val="32"/>
        </w:rPr>
        <w:t>db.full_name</w:t>
      </w:r>
      <w:proofErr w:type="spellEnd"/>
      <w:r w:rsidRPr="008E3382">
        <w:rPr>
          <w:rFonts w:ascii="Arial" w:hAnsi="Arial" w:cs="Arial"/>
          <w:sz w:val="32"/>
          <w:szCs w:val="32"/>
        </w:rPr>
        <w:t xml:space="preserve"> }}</w:t>
      </w:r>
      <w:r w:rsidRPr="008E3382">
        <w:rPr>
          <w:rFonts w:ascii="Arial" w:hAnsi="Arial" w:cs="Arial" w:hint="cs"/>
          <w:sz w:val="32"/>
          <w:szCs w:val="32"/>
          <w:rtl/>
          <w:lang w:bidi="he-IL"/>
        </w:rPr>
        <w:t xml:space="preserve">  ת.ז.  </w:t>
      </w:r>
      <w:proofErr w:type="gramStart"/>
      <w:r w:rsidRPr="008E3382">
        <w:rPr>
          <w:rFonts w:ascii="Arial" w:hAnsi="Arial" w:cs="Arial"/>
          <w:sz w:val="32"/>
          <w:szCs w:val="32"/>
        </w:rPr>
        <w:t xml:space="preserve">{{ </w:t>
      </w:r>
      <w:proofErr w:type="spellStart"/>
      <w:r w:rsidRPr="008E3382">
        <w:rPr>
          <w:rFonts w:ascii="Arial" w:hAnsi="Arial" w:cs="Arial"/>
          <w:sz w:val="32"/>
          <w:szCs w:val="32"/>
        </w:rPr>
        <w:t>db.id</w:t>
      </w:r>
      <w:proofErr w:type="gramEnd"/>
      <w:r w:rsidRPr="008E3382">
        <w:rPr>
          <w:rFonts w:ascii="Arial" w:hAnsi="Arial" w:cs="Arial"/>
          <w:sz w:val="32"/>
          <w:szCs w:val="32"/>
        </w:rPr>
        <w:t>_number</w:t>
      </w:r>
      <w:proofErr w:type="spellEnd"/>
      <w:r w:rsidRPr="008E3382">
        <w:rPr>
          <w:rFonts w:ascii="Arial" w:hAnsi="Arial" w:cs="Arial"/>
          <w:sz w:val="32"/>
          <w:szCs w:val="32"/>
        </w:rPr>
        <w:t xml:space="preserve"> }}</w:t>
      </w:r>
      <w:r w:rsidR="008E3382">
        <w:rPr>
          <w:rFonts w:ascii="Arial" w:hAnsi="Arial" w:cs="Arial"/>
          <w:sz w:val="32"/>
          <w:szCs w:val="32"/>
          <w:rtl/>
          <w:lang w:bidi="he-IL"/>
        </w:rPr>
        <w:br/>
      </w:r>
    </w:p>
    <w:p w14:paraId="2632C851" w14:textId="09629C55" w:rsidR="00C064BC" w:rsidRPr="008E3382" w:rsidRDefault="00C064BC" w:rsidP="00C064BC">
      <w:pPr>
        <w:bidi/>
        <w:rPr>
          <w:rFonts w:ascii="Arial" w:hAnsi="Arial" w:cs="Arial" w:hint="cs"/>
          <w:sz w:val="32"/>
          <w:szCs w:val="32"/>
          <w:rtl/>
          <w:lang w:bidi="he-IL"/>
        </w:rPr>
      </w:pPr>
      <w:r w:rsidRPr="008E3382">
        <w:rPr>
          <w:rFonts w:ascii="Arial" w:hAnsi="Arial" w:cs="Arial" w:hint="cs"/>
          <w:b/>
          <w:bCs/>
          <w:sz w:val="32"/>
          <w:szCs w:val="32"/>
          <w:u w:val="single"/>
          <w:rtl/>
          <w:lang w:bidi="he-IL"/>
        </w:rPr>
        <w:t>תאריך:</w:t>
      </w:r>
      <w:r w:rsidRPr="008E3382">
        <w:rPr>
          <w:rFonts w:ascii="Arial" w:hAnsi="Arial" w:cs="Arial"/>
          <w:sz w:val="32"/>
          <w:szCs w:val="32"/>
          <w:lang w:bidi="he-IL"/>
        </w:rPr>
        <w:t xml:space="preserve"> </w:t>
      </w:r>
      <w:r w:rsidRPr="008E3382">
        <w:rPr>
          <w:rFonts w:ascii="Arial" w:hAnsi="Arial" w:cs="Arial"/>
          <w:sz w:val="32"/>
          <w:szCs w:val="32"/>
        </w:rPr>
        <w:t xml:space="preserve">{{ </w:t>
      </w:r>
      <w:proofErr w:type="spellStart"/>
      <w:r w:rsidRPr="008E3382">
        <w:rPr>
          <w:rFonts w:ascii="Arial" w:hAnsi="Arial" w:cs="Arial"/>
          <w:sz w:val="32"/>
          <w:szCs w:val="32"/>
        </w:rPr>
        <w:t>id_date</w:t>
      </w:r>
      <w:proofErr w:type="spellEnd"/>
      <w:r w:rsidRPr="008E3382">
        <w:rPr>
          <w:rFonts w:ascii="Arial" w:hAnsi="Arial" w:cs="Arial"/>
          <w:sz w:val="32"/>
          <w:szCs w:val="32"/>
        </w:rPr>
        <w:t xml:space="preserve"> }}</w:t>
      </w:r>
      <w:r w:rsidRPr="008E3382">
        <w:rPr>
          <w:rFonts w:ascii="Arial" w:hAnsi="Arial" w:cs="Arial" w:hint="cs"/>
          <w:sz w:val="32"/>
          <w:szCs w:val="32"/>
          <w:rtl/>
          <w:lang w:bidi="he-IL"/>
        </w:rPr>
        <w:t xml:space="preserve">  שעה: </w:t>
      </w:r>
      <w:r w:rsidRPr="008E3382">
        <w:rPr>
          <w:rFonts w:ascii="Arial" w:hAnsi="Arial" w:cs="Arial"/>
          <w:sz w:val="32"/>
          <w:szCs w:val="32"/>
        </w:rPr>
        <w:t xml:space="preserve">{{ </w:t>
      </w:r>
      <w:proofErr w:type="spellStart"/>
      <w:r w:rsidRPr="008E3382">
        <w:rPr>
          <w:rFonts w:ascii="Arial" w:hAnsi="Arial" w:cs="Arial"/>
          <w:sz w:val="32"/>
          <w:szCs w:val="32"/>
        </w:rPr>
        <w:t>id_time</w:t>
      </w:r>
      <w:proofErr w:type="spellEnd"/>
      <w:r w:rsidRPr="008E3382">
        <w:rPr>
          <w:rFonts w:ascii="Arial" w:hAnsi="Arial" w:cs="Arial"/>
          <w:sz w:val="32"/>
          <w:szCs w:val="32"/>
        </w:rPr>
        <w:t xml:space="preserve"> }}</w:t>
      </w:r>
      <w:r w:rsidR="008E3382">
        <w:rPr>
          <w:rFonts w:ascii="Arial" w:hAnsi="Arial" w:cs="Arial"/>
          <w:sz w:val="32"/>
          <w:szCs w:val="32"/>
          <w:rtl/>
          <w:lang w:bidi="he-IL"/>
        </w:rPr>
        <w:br/>
      </w:r>
    </w:p>
    <w:p w14:paraId="269153AD" w14:textId="0720F3A4" w:rsidR="00C064BC" w:rsidRDefault="00C064BC" w:rsidP="00C064BC">
      <w:pPr>
        <w:bidi/>
        <w:rPr>
          <w:rFonts w:ascii="Arial" w:hAnsi="Arial" w:cs="Arial"/>
          <w:sz w:val="32"/>
          <w:szCs w:val="32"/>
          <w:rtl/>
          <w:lang w:bidi="he-IL"/>
        </w:rPr>
      </w:pPr>
      <w:r w:rsidRPr="008E3382">
        <w:rPr>
          <w:rFonts w:ascii="Arial" w:hAnsi="Arial" w:cs="Arial" w:hint="cs"/>
          <w:b/>
          <w:bCs/>
          <w:sz w:val="32"/>
          <w:szCs w:val="32"/>
          <w:u w:val="single"/>
          <w:rtl/>
          <w:lang w:bidi="he-IL"/>
        </w:rPr>
        <w:t>מיקום</w:t>
      </w:r>
      <w:r w:rsidR="009F6A7C">
        <w:rPr>
          <w:rFonts w:ascii="Arial" w:hAnsi="Arial" w:cs="Arial" w:hint="cs"/>
          <w:sz w:val="32"/>
          <w:szCs w:val="32"/>
          <w:rtl/>
          <w:lang w:val="en-ZA" w:bidi="he-IL"/>
        </w:rPr>
        <w:t>:</w:t>
      </w:r>
      <w:r w:rsidR="0095292E">
        <w:rPr>
          <w:rFonts w:ascii="Arial" w:hAnsi="Arial" w:cs="Arial" w:hint="cs"/>
          <w:sz w:val="32"/>
          <w:szCs w:val="32"/>
          <w:rtl/>
          <w:lang w:val="en-ZA" w:bidi="he-IL"/>
        </w:rPr>
        <w:t xml:space="preserve"> </w:t>
      </w:r>
      <w:r w:rsidR="009F6A7C">
        <w:rPr>
          <w:rFonts w:ascii="Arial" w:hAnsi="Arial" w:cs="Arial" w:hint="cs"/>
          <w:sz w:val="32"/>
          <w:szCs w:val="32"/>
          <w:rtl/>
          <w:lang w:val="en-ZA" w:bidi="he-IL"/>
        </w:rPr>
        <w:t xml:space="preserve"> </w:t>
      </w:r>
      <w:r w:rsidR="009F6A7C">
        <w:rPr>
          <w:rFonts w:ascii="Arial" w:hAnsi="Arial" w:cs="Arial"/>
          <w:sz w:val="32"/>
          <w:szCs w:val="32"/>
          <w:lang w:bidi="he-IL"/>
        </w:rPr>
        <w:t>{{</w:t>
      </w:r>
      <w:proofErr w:type="spellStart"/>
      <w:r w:rsidR="009F6A7C">
        <w:rPr>
          <w:rFonts w:ascii="Arial" w:hAnsi="Arial" w:cs="Arial"/>
          <w:sz w:val="32"/>
          <w:szCs w:val="32"/>
          <w:lang w:bidi="he-IL"/>
        </w:rPr>
        <w:t>id_place</w:t>
      </w:r>
      <w:proofErr w:type="spellEnd"/>
      <w:r w:rsidR="009F6A7C">
        <w:rPr>
          <w:rFonts w:ascii="Arial" w:hAnsi="Arial" w:cs="Arial"/>
          <w:sz w:val="32"/>
          <w:szCs w:val="32"/>
          <w:lang w:bidi="he-IL"/>
        </w:rPr>
        <w:t>}}</w:t>
      </w:r>
      <w:r w:rsidR="0095292E">
        <w:rPr>
          <w:rFonts w:ascii="Arial" w:hAnsi="Arial" w:cs="Arial" w:hint="cs"/>
          <w:sz w:val="32"/>
          <w:szCs w:val="32"/>
          <w:rtl/>
          <w:lang w:bidi="he-IL"/>
        </w:rPr>
        <w:t xml:space="preserve">     </w:t>
      </w:r>
      <w:r w:rsidR="009F6A7C">
        <w:rPr>
          <w:rFonts w:ascii="Arial" w:hAnsi="Arial" w:cs="Arial"/>
          <w:sz w:val="32"/>
          <w:szCs w:val="32"/>
          <w:lang w:bidi="he-IL"/>
        </w:rPr>
        <w:t xml:space="preserve"> {{</w:t>
      </w:r>
      <w:proofErr w:type="spellStart"/>
      <w:r w:rsidR="009F6A7C">
        <w:rPr>
          <w:rFonts w:ascii="Arial" w:hAnsi="Arial" w:cs="Arial"/>
          <w:sz w:val="32"/>
          <w:szCs w:val="32"/>
          <w:lang w:bidi="he-IL"/>
        </w:rPr>
        <w:t>id_city</w:t>
      </w:r>
      <w:proofErr w:type="spellEnd"/>
      <w:r w:rsidR="009F6A7C">
        <w:rPr>
          <w:rFonts w:ascii="Arial" w:hAnsi="Arial" w:cs="Arial"/>
          <w:sz w:val="32"/>
          <w:szCs w:val="32"/>
          <w:lang w:bidi="he-IL"/>
        </w:rPr>
        <w:t>}}</w:t>
      </w:r>
    </w:p>
    <w:p w14:paraId="09957EAB" w14:textId="77777777" w:rsidR="00AF1FCE" w:rsidRDefault="00AF1FCE" w:rsidP="00AF1FCE">
      <w:pPr>
        <w:bidi/>
        <w:rPr>
          <w:rFonts w:ascii="Arial" w:hAnsi="Arial" w:cs="Arial"/>
          <w:sz w:val="32"/>
          <w:szCs w:val="32"/>
          <w:rtl/>
          <w:lang w:bidi="he-IL"/>
        </w:rPr>
      </w:pPr>
    </w:p>
    <w:p w14:paraId="1051A28A" w14:textId="18EEAC4F" w:rsidR="00AF1FCE" w:rsidRPr="00AF1FCE" w:rsidRDefault="00AF1FCE" w:rsidP="00AF1FCE">
      <w:pPr>
        <w:bidi/>
        <w:rPr>
          <w:rFonts w:hint="cs"/>
          <w:b/>
          <w:sz w:val="32"/>
          <w:szCs w:val="32"/>
          <w:lang w:val="en-ZA" w:bidi="he-IL"/>
        </w:rPr>
      </w:pPr>
      <w:r>
        <w:rPr>
          <w:rFonts w:ascii="Arial" w:hAnsi="Arial" w:cs="Arial"/>
          <w:sz w:val="32"/>
          <w:szCs w:val="32"/>
          <w:lang w:val="en-ZA" w:bidi="he-IL"/>
        </w:rPr>
        <w:t>{{</w:t>
      </w:r>
      <w:proofErr w:type="spellStart"/>
      <w:r>
        <w:rPr>
          <w:rFonts w:ascii="Arial" w:hAnsi="Arial" w:cs="Arial"/>
          <w:sz w:val="32"/>
          <w:szCs w:val="32"/>
          <w:lang w:val="en-ZA" w:bidi="he-IL"/>
        </w:rPr>
        <w:t>id_photo</w:t>
      </w:r>
      <w:proofErr w:type="spellEnd"/>
      <w:r>
        <w:rPr>
          <w:rFonts w:ascii="Arial" w:hAnsi="Arial" w:cs="Arial"/>
          <w:sz w:val="32"/>
          <w:szCs w:val="32"/>
          <w:lang w:val="en-ZA" w:bidi="he-IL"/>
        </w:rPr>
        <w:t>}}</w:t>
      </w:r>
    </w:p>
    <w:p w14:paraId="5DADD415" w14:textId="77777777" w:rsidR="000A1F9E" w:rsidRDefault="000A1F9E"/>
    <w:sectPr w:rsidR="000A1F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171436">
    <w:abstractNumId w:val="8"/>
  </w:num>
  <w:num w:numId="2" w16cid:durableId="1373650042">
    <w:abstractNumId w:val="6"/>
  </w:num>
  <w:num w:numId="3" w16cid:durableId="410540759">
    <w:abstractNumId w:val="5"/>
  </w:num>
  <w:num w:numId="4" w16cid:durableId="1134172767">
    <w:abstractNumId w:val="4"/>
  </w:num>
  <w:num w:numId="5" w16cid:durableId="2096323151">
    <w:abstractNumId w:val="7"/>
  </w:num>
  <w:num w:numId="6" w16cid:durableId="671183976">
    <w:abstractNumId w:val="3"/>
  </w:num>
  <w:num w:numId="7" w16cid:durableId="850681929">
    <w:abstractNumId w:val="2"/>
  </w:num>
  <w:num w:numId="8" w16cid:durableId="207692911">
    <w:abstractNumId w:val="1"/>
  </w:num>
  <w:num w:numId="9" w16cid:durableId="75617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F9E"/>
    <w:rsid w:val="000C0E2A"/>
    <w:rsid w:val="00125177"/>
    <w:rsid w:val="0013144E"/>
    <w:rsid w:val="0015074B"/>
    <w:rsid w:val="001E3D55"/>
    <w:rsid w:val="0029639D"/>
    <w:rsid w:val="00326F90"/>
    <w:rsid w:val="00507856"/>
    <w:rsid w:val="005C47C7"/>
    <w:rsid w:val="005E2732"/>
    <w:rsid w:val="00663BC2"/>
    <w:rsid w:val="006764B0"/>
    <w:rsid w:val="00687C73"/>
    <w:rsid w:val="008E3382"/>
    <w:rsid w:val="0095292E"/>
    <w:rsid w:val="009F6A7C"/>
    <w:rsid w:val="00AA1D8D"/>
    <w:rsid w:val="00AF1FCE"/>
    <w:rsid w:val="00B269FC"/>
    <w:rsid w:val="00B47730"/>
    <w:rsid w:val="00C064BC"/>
    <w:rsid w:val="00CB0664"/>
    <w:rsid w:val="00F91447"/>
    <w:rsid w:val="00F96D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20B7F"/>
  <w14:defaultImageDpi w14:val="300"/>
  <w15:docId w15:val="{E7D2205D-7129-48F4-813D-60D2162A7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35</Words>
  <Characters>130</Characters>
  <Application>Microsoft Office Word</Application>
  <DocSecurity>0</DocSecurity>
  <Lines>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Tomer Traub</cp:lastModifiedBy>
  <cp:revision>17</cp:revision>
  <dcterms:created xsi:type="dcterms:W3CDTF">2013-12-23T23:15:00Z</dcterms:created>
  <dcterms:modified xsi:type="dcterms:W3CDTF">2025-11-10T07:40:00Z</dcterms:modified>
  <cp:category/>
</cp:coreProperties>
</file>