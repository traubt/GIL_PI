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1B774A" w14:paraId="55D5EA81" w14:textId="77777777">
        <w:tc>
          <w:tcPr>
            <w:tcW w:w="5100" w:type="dxa"/>
          </w:tcPr>
          <w:p w14:paraId="75876511" w14:textId="77777777" w:rsidR="001B774A" w:rsidRDefault="00000000">
            <w:r w:rsidRPr="0007532E">
              <w:rPr>
                <w:rFonts w:ascii="Arial" w:eastAsia="Arial" w:hAnsi="Arial"/>
                <w:b/>
                <w:bCs/>
                <w:sz w:val="20"/>
              </w:rPr>
              <w:t>GIL Information and Management Agency</w:t>
            </w:r>
            <w:r>
              <w:rPr>
                <w:rFonts w:ascii="Arial" w:eastAsia="Arial" w:hAnsi="Arial"/>
                <w:sz w:val="20"/>
              </w:rPr>
              <w:br/>
              <w:t>"Gibor Sport Tower"</w:t>
            </w:r>
            <w:r>
              <w:rPr>
                <w:rFonts w:ascii="Arial" w:eastAsia="Arial" w:hAnsi="Arial"/>
                <w:sz w:val="20"/>
              </w:rPr>
              <w:br/>
              <w:t>7 Menachem Begin St. Ramat Gan 52521</w:t>
            </w:r>
            <w:r>
              <w:rPr>
                <w:rFonts w:ascii="Arial" w:eastAsia="Arial" w:hAnsi="Arial"/>
                <w:sz w:val="20"/>
              </w:rPr>
              <w:br/>
              <w:t>Tel: 03-7523356  Fax: 03-7523356</w:t>
            </w:r>
          </w:p>
        </w:tc>
        <w:tc>
          <w:tcPr>
            <w:tcW w:w="5100" w:type="dxa"/>
          </w:tcPr>
          <w:p w14:paraId="663D398E" w14:textId="77777777" w:rsidR="001B774A" w:rsidRDefault="00000000">
            <w:pPr>
              <w:jc w:val="right"/>
            </w:pPr>
            <w:r>
              <w:rPr>
                <w:rFonts w:ascii="Arial" w:eastAsia="Arial" w:hAnsi="Arial"/>
                <w:sz w:val="20"/>
              </w:rPr>
              <w:t>גיל סוכנות מידע וניהול</w:t>
            </w:r>
            <w:r>
              <w:rPr>
                <w:rFonts w:ascii="Arial" w:eastAsia="Arial" w:hAnsi="Arial"/>
                <w:sz w:val="20"/>
              </w:rPr>
              <w:br/>
              <w:t>"בית גיבור ספורט"</w:t>
            </w:r>
            <w:r>
              <w:rPr>
                <w:rFonts w:ascii="Arial" w:eastAsia="Arial" w:hAnsi="Arial"/>
                <w:sz w:val="20"/>
              </w:rPr>
              <w:br/>
              <w:t>7 מנחם בגין  St רמת גן 52521</w:t>
            </w:r>
            <w:r>
              <w:rPr>
                <w:rFonts w:ascii="Arial" w:eastAsia="Arial" w:hAnsi="Arial"/>
                <w:sz w:val="20"/>
              </w:rPr>
              <w:br/>
              <w:t>טלפון: 03-7523357  פקס: 03-7523356</w:t>
            </w:r>
          </w:p>
        </w:tc>
      </w:tr>
    </w:tbl>
    <w:p w14:paraId="0A92429D" w14:textId="04BF5189" w:rsidR="001B774A" w:rsidRDefault="007B082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DB4EEC7" wp14:editId="1AFAFA59">
                <wp:simplePos x="0" y="0"/>
                <wp:positionH relativeFrom="column">
                  <wp:posOffset>0</wp:posOffset>
                </wp:positionH>
                <wp:positionV relativeFrom="paragraph">
                  <wp:posOffset>165735</wp:posOffset>
                </wp:positionV>
                <wp:extent cx="2360930" cy="1404620"/>
                <wp:effectExtent l="0" t="0" r="0" b="5080"/>
                <wp:wrapSquare wrapText="bothSides"/>
                <wp:docPr id="747014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3B7D0" w14:textId="16B7FC5C" w:rsidR="007B0829" w:rsidRPr="007B0829" w:rsidRDefault="007B0829" w:rsidP="00323094">
                            <w:pPr>
                              <w:jc w:val="right"/>
                              <w:rPr>
                                <w:rtl/>
                                <w:lang w:val="en-ZA"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מקור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תאריך:</w:t>
                            </w:r>
                            <w:r w:rsidR="00323094"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 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inv_date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lang w:val="en-ZA" w:bidi="he-IL"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עוסק מורשה: 511415002</w:t>
                            </w:r>
                            <w:r>
                              <w:rPr>
                                <w:lang w:val="en-ZA" w:bidi="he-IL"/>
                              </w:rPr>
                              <w:t xml:space="preserve"> </w:t>
                            </w:r>
                            <w:r w:rsidR="00A15905"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 w:rsidR="00A15905"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תיקנו:</w:t>
                            </w:r>
                            <w:r w:rsidR="00323094" w:rsidRPr="00323094"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inv_ref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B4EE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.0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" stroked="f">
                <v:textbox style="mso-fit-shape-to-text:t">
                  <w:txbxContent>
                    <w:p w14:paraId="1F43B7D0" w14:textId="16B7FC5C" w:rsidR="007B0829" w:rsidRPr="007B0829" w:rsidRDefault="007B0829" w:rsidP="00323094">
                      <w:pPr>
                        <w:jc w:val="right"/>
                        <w:rPr>
                          <w:rtl/>
                          <w:lang w:val="en-ZA" w:bidi="he-IL"/>
                        </w:rPr>
                      </w:pPr>
                      <w:r>
                        <w:rPr>
                          <w:rFonts w:hint="cs"/>
                          <w:rtl/>
                          <w:lang w:val="en-ZA" w:bidi="he-IL"/>
                        </w:rPr>
                        <w:t>מקור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>תאריך:</w:t>
                      </w:r>
                      <w:r w:rsidR="00323094">
                        <w:rPr>
                          <w:rFonts w:hint="cs"/>
                          <w:rtl/>
                          <w:lang w:val="en-ZA" w:bidi="he-IL"/>
                        </w:rPr>
                        <w:t xml:space="preserve"> 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inv_date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lang w:val="en-ZA" w:bidi="he-IL"/>
                        </w:rPr>
                        <w:t xml:space="preserve"> 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>עוסק מורשה: 511415002</w:t>
                      </w:r>
                      <w:r>
                        <w:rPr>
                          <w:lang w:val="en-ZA" w:bidi="he-IL"/>
                        </w:rPr>
                        <w:t xml:space="preserve"> </w:t>
                      </w:r>
                      <w:r w:rsidR="00A15905">
                        <w:rPr>
                          <w:rtl/>
                          <w:lang w:val="en-ZA" w:bidi="he-IL"/>
                        </w:rPr>
                        <w:br/>
                      </w:r>
                      <w:r w:rsidR="00A15905">
                        <w:rPr>
                          <w:rFonts w:hint="cs"/>
                          <w:rtl/>
                          <w:lang w:val="en-ZA" w:bidi="he-IL"/>
                        </w:rPr>
                        <w:t>תיקנו:</w:t>
                      </w:r>
                      <w:r w:rsidR="00323094" w:rsidRPr="00323094"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inv_ref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6780916" wp14:editId="3636B0C0">
                <wp:simplePos x="0" y="0"/>
                <wp:positionH relativeFrom="column">
                  <wp:posOffset>3841750</wp:posOffset>
                </wp:positionH>
                <wp:positionV relativeFrom="paragraph">
                  <wp:posOffset>184785</wp:posOffset>
                </wp:positionV>
                <wp:extent cx="2360930" cy="14046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956D1" w14:textId="4E0CFEF7" w:rsidR="007B0829" w:rsidRPr="007B0829" w:rsidRDefault="007B0829" w:rsidP="007B0829">
                            <w:pPr>
                              <w:jc w:val="right"/>
                              <w:rPr>
                                <w:rtl/>
                                <w:lang w:val="en-ZA"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גיל סוכנות מידע וניהול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לכבוד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מנורה 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 חברה לבטוח בע"מ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תל אביב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780916" id="_x0000_s1027" type="#_x0000_t202" style="position:absolute;margin-left:302.5pt;margin-top:14.5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AdpSxe4AAAAAoBAAAPAAAAAAAAAAAAAAAAAGsEAABkcnMvZG93bnJldi54bWxQSwUGAAAAAAQA&#10;BADzAAAAeAUAAAAA&#10;" stroked="f">
                <v:textbox style="mso-fit-shape-to-text:t">
                  <w:txbxContent>
                    <w:p w14:paraId="188956D1" w14:textId="4E0CFEF7" w:rsidR="007B0829" w:rsidRPr="007B0829" w:rsidRDefault="007B0829" w:rsidP="007B0829">
                      <w:pPr>
                        <w:jc w:val="right"/>
                        <w:rPr>
                          <w:rtl/>
                          <w:lang w:val="en-ZA" w:bidi="he-IL"/>
                        </w:rPr>
                      </w:pPr>
                      <w:r>
                        <w:rPr>
                          <w:rFonts w:hint="cs"/>
                          <w:rtl/>
                          <w:lang w:val="en-ZA" w:bidi="he-IL"/>
                        </w:rPr>
                        <w:t>גיל סוכנות מידע וניהול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>לכבוד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 xml:space="preserve">מנורה </w:t>
                      </w:r>
                      <w:r>
                        <w:rPr>
                          <w:rtl/>
                          <w:lang w:val="en-ZA" w:bidi="he-IL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 xml:space="preserve"> חברה לבטוח בע"מ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 xml:space="preserve">תל אביב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/>
      </w:r>
    </w:p>
    <w:p w14:paraId="5E9A8A12" w14:textId="69733B85" w:rsidR="001B774A" w:rsidRDefault="001B774A"/>
    <w:p w14:paraId="12272DC9" w14:textId="77777777" w:rsidR="007B0829" w:rsidRDefault="007B0829"/>
    <w:p w14:paraId="155F729B" w14:textId="77777777" w:rsidR="007B0829" w:rsidRDefault="007B0829"/>
    <w:p w14:paraId="69AFAF93" w14:textId="046FFB83" w:rsidR="001B774A" w:rsidRDefault="00A15905">
      <w:pPr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א.ג.נ.,</w:t>
      </w:r>
    </w:p>
    <w:p w14:paraId="3462252B" w14:textId="2E42EA2A" w:rsidR="00A15905" w:rsidRDefault="00A15905">
      <w:pPr>
        <w:jc w:val="right"/>
        <w:rPr>
          <w:rtl/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08EB7EA" wp14:editId="2D1A9396">
                <wp:simplePos x="0" y="0"/>
                <wp:positionH relativeFrom="column">
                  <wp:posOffset>1943100</wp:posOffset>
                </wp:positionH>
                <wp:positionV relativeFrom="paragraph">
                  <wp:posOffset>151765</wp:posOffset>
                </wp:positionV>
                <wp:extent cx="2360930" cy="1404620"/>
                <wp:effectExtent l="0" t="0" r="22860" b="11430"/>
                <wp:wrapSquare wrapText="bothSides"/>
                <wp:docPr id="1296306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56A7B" w14:textId="6671D1B7" w:rsidR="00A15905" w:rsidRDefault="00A15905" w:rsidP="00323094">
                            <w:pPr>
                              <w:jc w:val="righ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חשבון עסקה מס'        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inv_</w:t>
                            </w:r>
                            <w:r w:rsidR="00306420">
                              <w:rPr>
                                <w:lang w:bidi="he-IL"/>
                              </w:rPr>
                              <w:t>number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8EB7EA" id="_x0000_s1028" type="#_x0000_t202" style="position:absolute;left:0;text-align:left;margin-left:153pt;margin-top:11.9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MCNErreAAAACgEAAA8AAAAAAAAAAAAAAAAAbwQAAGRycy9kb3ducmV2LnhtbFBLBQYAAAAA&#10;BAAEAPMAAAB6BQAAAAA=&#10;">
                <v:textbox style="mso-fit-shape-to-text:t">
                  <w:txbxContent>
                    <w:p w14:paraId="25556A7B" w14:textId="6671D1B7" w:rsidR="00A15905" w:rsidRDefault="00A15905" w:rsidP="00323094">
                      <w:pPr>
                        <w:jc w:val="righ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 xml:space="preserve">חשבון עסקה מס'        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inv_</w:t>
                      </w:r>
                      <w:r w:rsidR="00306420">
                        <w:rPr>
                          <w:lang w:bidi="he-IL"/>
                        </w:rPr>
                        <w:t>number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C51F7B" w14:textId="29A4B1BA" w:rsidR="00A15905" w:rsidRDefault="00A15905">
      <w:pPr>
        <w:jc w:val="right"/>
        <w:rPr>
          <w:rtl/>
          <w:lang w:bidi="he-IL"/>
        </w:rPr>
      </w:pPr>
    </w:p>
    <w:p w14:paraId="218F6EBE" w14:textId="0E604C71" w:rsidR="001B774A" w:rsidRDefault="00A159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71C0054" wp14:editId="78C2F8CB">
                <wp:simplePos x="0" y="0"/>
                <wp:positionH relativeFrom="column">
                  <wp:posOffset>2985770</wp:posOffset>
                </wp:positionH>
                <wp:positionV relativeFrom="paragraph">
                  <wp:posOffset>91440</wp:posOffset>
                </wp:positionV>
                <wp:extent cx="2360930" cy="1404620"/>
                <wp:effectExtent l="0" t="0" r="0" b="0"/>
                <wp:wrapSquare wrapText="bothSides"/>
                <wp:docPr id="913129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B8479" w14:textId="66CE28CE" w:rsidR="00A15905" w:rsidRDefault="00A15905" w:rsidP="00323094">
                            <w:pPr>
                              <w:jc w:val="righ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מספר תביעה:</w:t>
                            </w:r>
                            <w:r>
                              <w:rPr>
                                <w:lang w:bidi="he-IL"/>
                              </w:rPr>
                              <w:t xml:space="preserve"> 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claim.number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rtl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הנדון: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claim.subject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rtl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תעודת זהות: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insured.id_number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lang w:bidi="he-I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1C0054" id="_x0000_s1029" type="#_x0000_t202" style="position:absolute;margin-left:235.1pt;margin-top:7.2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" stroked="f">
                <v:textbox style="mso-fit-shape-to-text:t">
                  <w:txbxContent>
                    <w:p w14:paraId="00FB8479" w14:textId="66CE28CE" w:rsidR="00A15905" w:rsidRDefault="00A15905" w:rsidP="00323094">
                      <w:pPr>
                        <w:jc w:val="righ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מספר תביעה:</w:t>
                      </w:r>
                      <w:r>
                        <w:rPr>
                          <w:lang w:bidi="he-IL"/>
                        </w:rPr>
                        <w:t xml:space="preserve"> 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claim.number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rtl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>הנדון: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claim.subject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rtl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>תעודת זהות: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insured.id_number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lang w:bidi="he-IL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18A4B7" w14:textId="682F24AD" w:rsidR="001B774A" w:rsidRDefault="001B774A" w:rsidP="00A15905">
      <w:pPr>
        <w:rPr>
          <w:rtl/>
          <w:lang w:bidi="he-IL"/>
        </w:rPr>
      </w:pPr>
    </w:p>
    <w:p w14:paraId="415FC286" w14:textId="77777777" w:rsidR="00A15905" w:rsidRDefault="00A15905" w:rsidP="00A15905">
      <w:pPr>
        <w:jc w:val="right"/>
        <w:rPr>
          <w:rtl/>
          <w:lang w:bidi="he-IL"/>
        </w:rPr>
      </w:pPr>
    </w:p>
    <w:p w14:paraId="1B64C40E" w14:textId="77777777" w:rsidR="00A15905" w:rsidRDefault="00A15905" w:rsidP="00A15905">
      <w:pPr>
        <w:jc w:val="right"/>
        <w:rPr>
          <w:rtl/>
          <w:lang w:bidi="he-I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004"/>
        <w:gridCol w:w="4680"/>
        <w:gridCol w:w="1128"/>
      </w:tblGrid>
      <w:tr w:rsidR="00D674DB" w14:paraId="2CF97080" w14:textId="77777777" w:rsidTr="006B62B4">
        <w:trPr>
          <w:trHeight w:val="571"/>
          <w:jc w:val="center"/>
        </w:trPr>
        <w:tc>
          <w:tcPr>
            <w:tcW w:w="2604" w:type="dxa"/>
          </w:tcPr>
          <w:p w14:paraId="7C9CA002" w14:textId="04B71928" w:rsidR="00D674DB" w:rsidRPr="00C47B64" w:rsidRDefault="00C47B64" w:rsidP="00C47B64">
            <w:pPr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 xml:space="preserve">סכום חייב </w:t>
            </w:r>
            <w:r w:rsidRPr="00C47B64">
              <w:rPr>
                <w:b/>
                <w:bCs/>
                <w:rtl/>
                <w:lang w:bidi="he-IL"/>
              </w:rPr>
              <w:br/>
            </w:r>
            <w:r w:rsidRPr="00C47B64">
              <w:rPr>
                <w:rFonts w:hint="cs"/>
                <w:b/>
                <w:bCs/>
                <w:rtl/>
                <w:lang w:bidi="he-IL"/>
              </w:rPr>
              <w:t>מע"מ</w:t>
            </w:r>
          </w:p>
        </w:tc>
        <w:tc>
          <w:tcPr>
            <w:tcW w:w="2004" w:type="dxa"/>
          </w:tcPr>
          <w:p w14:paraId="1FB376AC" w14:textId="1DA3FBF8" w:rsidR="00D674DB" w:rsidRPr="00C47B64" w:rsidRDefault="00C47B64" w:rsidP="00C47B64">
            <w:pPr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 xml:space="preserve">סכום לא </w:t>
            </w:r>
            <w:r w:rsidRPr="00C47B64">
              <w:rPr>
                <w:b/>
                <w:bCs/>
                <w:rtl/>
                <w:lang w:bidi="he-IL"/>
              </w:rPr>
              <w:br/>
            </w:r>
            <w:r w:rsidRPr="00C47B64">
              <w:rPr>
                <w:rFonts w:hint="cs"/>
                <w:b/>
                <w:bCs/>
                <w:rtl/>
                <w:lang w:bidi="he-IL"/>
              </w:rPr>
              <w:t>חייב מע"מ</w:t>
            </w:r>
          </w:p>
        </w:tc>
        <w:tc>
          <w:tcPr>
            <w:tcW w:w="4680" w:type="dxa"/>
          </w:tcPr>
          <w:p w14:paraId="42DC6765" w14:textId="4789DD1D" w:rsidR="00D674DB" w:rsidRPr="00C47B64" w:rsidRDefault="00D674DB" w:rsidP="00C47B64">
            <w:pPr>
              <w:jc w:val="center"/>
              <w:rPr>
                <w:b/>
                <w:bCs/>
                <w:rtl/>
                <w:lang w:val="en-ZA" w:bidi="he-IL"/>
              </w:rPr>
            </w:pPr>
            <w:r w:rsidRPr="00C47B64">
              <w:rPr>
                <w:rFonts w:hint="cs"/>
                <w:b/>
                <w:bCs/>
                <w:rtl/>
                <w:lang w:val="en-ZA" w:bidi="he-IL"/>
              </w:rPr>
              <w:t>פרטים</w:t>
            </w:r>
          </w:p>
        </w:tc>
        <w:tc>
          <w:tcPr>
            <w:tcW w:w="1128" w:type="dxa"/>
          </w:tcPr>
          <w:p w14:paraId="1C776F67" w14:textId="63E5BDBE" w:rsidR="00D674DB" w:rsidRPr="00C47B64" w:rsidRDefault="00D674DB" w:rsidP="00C47B64">
            <w:pPr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>קוד מזמין</w:t>
            </w:r>
          </w:p>
        </w:tc>
      </w:tr>
      <w:tr w:rsidR="00D674DB" w14:paraId="0B0BDEA4" w14:textId="77777777" w:rsidTr="00C47B64">
        <w:trPr>
          <w:trHeight w:val="436"/>
          <w:jc w:val="center"/>
        </w:trPr>
        <w:tc>
          <w:tcPr>
            <w:tcW w:w="2604" w:type="dxa"/>
          </w:tcPr>
          <w:p w14:paraId="785DAD2C" w14:textId="65463C31" w:rsidR="00D674DB" w:rsidRDefault="00323094" w:rsidP="00323094">
            <w:pPr>
              <w:jc w:val="center"/>
              <w:rPr>
                <w:lang w:bidi="he-IL"/>
              </w:rPr>
            </w:pPr>
            <w:r w:rsidRPr="00323094">
              <w:rPr>
                <w:lang w:bidi="he-IL"/>
              </w:rPr>
              <w:t>{{</w:t>
            </w:r>
            <w:proofErr w:type="spellStart"/>
            <w:r w:rsidRPr="00323094">
              <w:rPr>
                <w:lang w:bidi="he-IL"/>
              </w:rPr>
              <w:t>totals.subtotal</w:t>
            </w:r>
            <w:proofErr w:type="spellEnd"/>
            <w:r w:rsidRPr="00323094">
              <w:rPr>
                <w:lang w:bidi="he-IL"/>
              </w:rPr>
              <w:t>}}</w:t>
            </w:r>
          </w:p>
        </w:tc>
        <w:tc>
          <w:tcPr>
            <w:tcW w:w="2004" w:type="dxa"/>
          </w:tcPr>
          <w:p w14:paraId="3CC9668C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56FE28D" w14:textId="7DEBE8D7" w:rsidR="00D674DB" w:rsidRDefault="00C47B64" w:rsidP="006B62B4">
            <w:pPr>
              <w:jc w:val="right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מעקב סיעודי</w:t>
            </w:r>
          </w:p>
        </w:tc>
        <w:tc>
          <w:tcPr>
            <w:tcW w:w="1128" w:type="dxa"/>
            <w:tcBorders>
              <w:bottom w:val="single" w:sz="4" w:space="0" w:color="auto"/>
            </w:tcBorders>
          </w:tcPr>
          <w:p w14:paraId="0052FEF6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</w:tr>
      <w:tr w:rsidR="00C47B64" w14:paraId="10EBDE71" w14:textId="77777777" w:rsidTr="00306420">
        <w:trPr>
          <w:trHeight w:val="526"/>
          <w:jc w:val="center"/>
        </w:trPr>
        <w:tc>
          <w:tcPr>
            <w:tcW w:w="2604" w:type="dxa"/>
          </w:tcPr>
          <w:p w14:paraId="6168E0B1" w14:textId="33C5D368" w:rsidR="00C47B64" w:rsidRDefault="00323094" w:rsidP="00323094">
            <w:pPr>
              <w:jc w:val="center"/>
              <w:rPr>
                <w:lang w:bidi="he-IL"/>
              </w:rPr>
            </w:pPr>
            <w:r w:rsidRPr="00323094">
              <w:rPr>
                <w:lang w:bidi="he-IL"/>
              </w:rPr>
              <w:t>{{</w:t>
            </w:r>
            <w:proofErr w:type="spellStart"/>
            <w:r w:rsidRPr="00323094">
              <w:rPr>
                <w:lang w:bidi="he-IL"/>
              </w:rPr>
              <w:t>totals.subtotal</w:t>
            </w:r>
            <w:proofErr w:type="spellEnd"/>
            <w:r w:rsidRPr="00323094">
              <w:rPr>
                <w:lang w:bidi="he-IL"/>
              </w:rPr>
              <w:t>}}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0F80C77A" w14:textId="77777777" w:rsidR="00C47B64" w:rsidRDefault="00C47B64" w:rsidP="00C47B64">
            <w:pPr>
              <w:jc w:val="center"/>
              <w:rPr>
                <w:lang w:bidi="he-IL"/>
              </w:rPr>
            </w:pPr>
          </w:p>
        </w:tc>
        <w:tc>
          <w:tcPr>
            <w:tcW w:w="5808" w:type="dxa"/>
            <w:gridSpan w:val="2"/>
            <w:tcBorders>
              <w:bottom w:val="single" w:sz="4" w:space="0" w:color="auto"/>
            </w:tcBorders>
          </w:tcPr>
          <w:p w14:paraId="47CCA53D" w14:textId="30CE4CC4" w:rsidR="00C47B64" w:rsidRPr="00C47B64" w:rsidRDefault="00C47B64" w:rsidP="00C47B64">
            <w:pPr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>סה"כ</w:t>
            </w:r>
          </w:p>
        </w:tc>
      </w:tr>
      <w:tr w:rsidR="00D674DB" w14:paraId="3D07558D" w14:textId="77777777" w:rsidTr="00306420">
        <w:trPr>
          <w:trHeight w:val="454"/>
          <w:jc w:val="center"/>
        </w:trPr>
        <w:tc>
          <w:tcPr>
            <w:tcW w:w="2604" w:type="dxa"/>
          </w:tcPr>
          <w:p w14:paraId="43C16141" w14:textId="75EB05DF" w:rsidR="00D674DB" w:rsidRDefault="00323094" w:rsidP="00323094">
            <w:pPr>
              <w:jc w:val="center"/>
              <w:rPr>
                <w:lang w:bidi="he-IL"/>
              </w:rPr>
            </w:pPr>
            <w:r w:rsidRPr="00323094">
              <w:rPr>
                <w:lang w:bidi="he-IL"/>
              </w:rPr>
              <w:t>{{</w:t>
            </w:r>
            <w:proofErr w:type="spellStart"/>
            <w:r w:rsidRPr="00323094">
              <w:rPr>
                <w:lang w:bidi="he-IL"/>
              </w:rPr>
              <w:t>totals.subtotal</w:t>
            </w:r>
            <w:proofErr w:type="spellEnd"/>
            <w:r w:rsidRPr="00323094">
              <w:rPr>
                <w:lang w:bidi="he-IL"/>
              </w:rPr>
              <w:t>}}</w:t>
            </w:r>
          </w:p>
        </w:tc>
        <w:tc>
          <w:tcPr>
            <w:tcW w:w="2004" w:type="dxa"/>
            <w:tcBorders>
              <w:right w:val="single" w:sz="4" w:space="0" w:color="auto"/>
            </w:tcBorders>
          </w:tcPr>
          <w:p w14:paraId="6CBCCA09" w14:textId="5C946F95" w:rsidR="00D674DB" w:rsidRDefault="00C47B64" w:rsidP="00C47B64">
            <w:pPr>
              <w:jc w:val="center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סכום ל</w:t>
            </w:r>
            <w:r w:rsidR="00306420">
              <w:rPr>
                <w:rFonts w:hint="cs"/>
                <w:rtl/>
                <w:lang w:bidi="he-IL"/>
              </w:rPr>
              <w:t>פני מע"מ: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9FA9CA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41813B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</w:tr>
      <w:tr w:rsidR="00D674DB" w14:paraId="4D063BA2" w14:textId="77777777" w:rsidTr="00306420">
        <w:trPr>
          <w:trHeight w:val="337"/>
          <w:jc w:val="center"/>
        </w:trPr>
        <w:tc>
          <w:tcPr>
            <w:tcW w:w="2604" w:type="dxa"/>
          </w:tcPr>
          <w:p w14:paraId="5D69E700" w14:textId="533BB19C" w:rsidR="00D674DB" w:rsidRDefault="00323094" w:rsidP="00323094">
            <w:pPr>
              <w:jc w:val="center"/>
              <w:rPr>
                <w:lang w:bidi="he-IL"/>
              </w:rPr>
            </w:pPr>
            <w:r w:rsidRPr="00323094">
              <w:rPr>
                <w:lang w:bidi="he-IL"/>
              </w:rPr>
              <w:t>{{</w:t>
            </w:r>
            <w:proofErr w:type="spellStart"/>
            <w:r w:rsidRPr="00323094">
              <w:rPr>
                <w:lang w:bidi="he-IL"/>
              </w:rPr>
              <w:t>totals.vat_amount</w:t>
            </w:r>
            <w:proofErr w:type="spellEnd"/>
            <w:r w:rsidRPr="00323094">
              <w:rPr>
                <w:lang w:bidi="he-IL"/>
              </w:rPr>
              <w:t>}}</w:t>
            </w:r>
          </w:p>
        </w:tc>
        <w:tc>
          <w:tcPr>
            <w:tcW w:w="2004" w:type="dxa"/>
            <w:tcBorders>
              <w:right w:val="single" w:sz="4" w:space="0" w:color="auto"/>
            </w:tcBorders>
          </w:tcPr>
          <w:p w14:paraId="42CFD09A" w14:textId="1D88BBB5" w:rsidR="00D674DB" w:rsidRDefault="00C47B64" w:rsidP="00C47B64">
            <w:pPr>
              <w:jc w:val="center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מע"מ % </w:t>
            </w:r>
            <w:r w:rsidR="00306420">
              <w:rPr>
                <w:rFonts w:hint="cs"/>
                <w:rtl/>
                <w:lang w:bidi="he-IL"/>
              </w:rPr>
              <w:t>18: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828979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FE0C584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</w:tr>
      <w:tr w:rsidR="00D674DB" w14:paraId="2CF55E32" w14:textId="77777777" w:rsidTr="00306420">
        <w:trPr>
          <w:trHeight w:val="436"/>
          <w:jc w:val="center"/>
        </w:trPr>
        <w:tc>
          <w:tcPr>
            <w:tcW w:w="2604" w:type="dxa"/>
          </w:tcPr>
          <w:p w14:paraId="032A9829" w14:textId="11A5E77D" w:rsidR="00D674DB" w:rsidRDefault="00323094" w:rsidP="00323094">
            <w:pPr>
              <w:jc w:val="center"/>
              <w:rPr>
                <w:lang w:bidi="he-IL"/>
              </w:rPr>
            </w:pPr>
            <w:r w:rsidRPr="00323094">
              <w:rPr>
                <w:lang w:bidi="he-IL"/>
              </w:rPr>
              <w:t>{{</w:t>
            </w:r>
            <w:proofErr w:type="spellStart"/>
            <w:r w:rsidRPr="00323094">
              <w:rPr>
                <w:lang w:bidi="he-IL"/>
              </w:rPr>
              <w:t>totals.total</w:t>
            </w:r>
            <w:proofErr w:type="spellEnd"/>
            <w:r w:rsidRPr="00323094">
              <w:rPr>
                <w:lang w:bidi="he-IL"/>
              </w:rPr>
              <w:t>}}</w:t>
            </w:r>
          </w:p>
        </w:tc>
        <w:tc>
          <w:tcPr>
            <w:tcW w:w="2004" w:type="dxa"/>
            <w:tcBorders>
              <w:right w:val="single" w:sz="4" w:space="0" w:color="auto"/>
            </w:tcBorders>
          </w:tcPr>
          <w:p w14:paraId="141C1C5D" w14:textId="2C4C6F28" w:rsidR="00D674DB" w:rsidRDefault="00C47B64" w:rsidP="00C47B64">
            <w:pPr>
              <w:jc w:val="center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סכום כולל מע"</w:t>
            </w:r>
            <w:r w:rsidR="00306420">
              <w:rPr>
                <w:rFonts w:hint="cs"/>
                <w:rtl/>
                <w:lang w:bidi="he-IL"/>
              </w:rPr>
              <w:t>מ: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78C97F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5D6CFF9" w14:textId="77777777" w:rsidR="00D674DB" w:rsidRDefault="00D674DB" w:rsidP="00C47B64">
            <w:pPr>
              <w:jc w:val="center"/>
              <w:rPr>
                <w:lang w:bidi="he-IL"/>
              </w:rPr>
            </w:pPr>
          </w:p>
        </w:tc>
      </w:tr>
    </w:tbl>
    <w:p w14:paraId="46543233" w14:textId="77777777" w:rsidR="00A15905" w:rsidRDefault="00A15905" w:rsidP="00A15905">
      <w:pPr>
        <w:jc w:val="right"/>
        <w:rPr>
          <w:rtl/>
          <w:lang w:bidi="he-IL"/>
        </w:rPr>
      </w:pPr>
    </w:p>
    <w:p w14:paraId="28B3AD70" w14:textId="77777777" w:rsidR="00A15905" w:rsidRDefault="00A15905" w:rsidP="00A15905">
      <w:pPr>
        <w:jc w:val="right"/>
        <w:rPr>
          <w:rtl/>
          <w:lang w:bidi="he-IL"/>
        </w:rPr>
      </w:pPr>
    </w:p>
    <w:p w14:paraId="075E3702" w14:textId="2D3E8A9E" w:rsidR="00A15905" w:rsidRDefault="00A15905" w:rsidP="00A15905">
      <w:pPr>
        <w:jc w:val="right"/>
        <w:rPr>
          <w:rtl/>
          <w:lang w:bidi="he-IL"/>
        </w:rPr>
      </w:pPr>
    </w:p>
    <w:p w14:paraId="3B650274" w14:textId="7CA8FAFA" w:rsidR="00A15905" w:rsidRDefault="00C47B64" w:rsidP="00A15905">
      <w:pPr>
        <w:jc w:val="right"/>
        <w:rPr>
          <w:rtl/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05E7CC5" wp14:editId="34A1C28A">
                <wp:simplePos x="0" y="0"/>
                <wp:positionH relativeFrom="column">
                  <wp:posOffset>25400</wp:posOffset>
                </wp:positionH>
                <wp:positionV relativeFrom="paragraph">
                  <wp:posOffset>1417320</wp:posOffset>
                </wp:positionV>
                <wp:extent cx="1767840" cy="1404620"/>
                <wp:effectExtent l="0" t="0" r="3810" b="0"/>
                <wp:wrapSquare wrapText="bothSides"/>
                <wp:docPr id="68233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4F728" w14:textId="20A5BDD2" w:rsidR="00A15905" w:rsidRDefault="00A15905" w:rsidP="00A15905">
                            <w:pPr>
                              <w:jc w:val="right"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בכבוד רב</w:t>
                            </w:r>
                          </w:p>
                          <w:p w14:paraId="0CE5B67D" w14:textId="514A8419" w:rsidR="00A15905" w:rsidRDefault="00A15905" w:rsidP="00A15905">
                            <w:pPr>
                              <w:jc w:val="righ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גיל סוכנות מידע וניהול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5E7CC5" id="_x0000_s1030" type="#_x0000_t202" style="position:absolute;left:0;text-align:left;margin-left:2pt;margin-top:111.6pt;width:139.2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" stroked="f">
                <v:textbox style="mso-fit-shape-to-text:t">
                  <w:txbxContent>
                    <w:p w14:paraId="2C54F728" w14:textId="20A5BDD2" w:rsidR="00A15905" w:rsidRDefault="00A15905" w:rsidP="00A15905">
                      <w:pPr>
                        <w:jc w:val="right"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בכבוד רב</w:t>
                      </w:r>
                    </w:p>
                    <w:p w14:paraId="0CE5B67D" w14:textId="514A8419" w:rsidR="00A15905" w:rsidRDefault="00A15905" w:rsidP="00A15905">
                      <w:pPr>
                        <w:jc w:val="righ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גיל סוכנות מידע וניהול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9E0CFD" wp14:editId="05A64A15">
                <wp:simplePos x="0" y="0"/>
                <wp:positionH relativeFrom="column">
                  <wp:posOffset>4298950</wp:posOffset>
                </wp:positionH>
                <wp:positionV relativeFrom="paragraph">
                  <wp:posOffset>1328420</wp:posOffset>
                </wp:positionV>
                <wp:extent cx="2254250" cy="1404620"/>
                <wp:effectExtent l="0" t="0" r="0" b="6350"/>
                <wp:wrapSquare wrapText="bothSides"/>
                <wp:docPr id="472737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C73AB" w14:textId="7B076512" w:rsidR="00A15905" w:rsidRDefault="00A15905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tl/>
                                <w:lang w:bidi="he-IL"/>
                              </w:rPr>
                            </w:pPr>
                          </w:p>
                          <w:p w14:paraId="44A4A2D3" w14:textId="1D9C0D47" w:rsidR="00A15905" w:rsidRDefault="00A15905" w:rsidP="00A15905">
                            <w:pPr>
                              <w:jc w:val="center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פרטי בנק לזיכוי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9E0CFD" id="_x0000_s1031" type="#_x0000_t202" style="position:absolute;left:0;text-align:left;margin-left:338.5pt;margin-top:104.6pt;width:177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" stroked="f">
                <v:textbox style="mso-fit-shape-to-text:t">
                  <w:txbxContent>
                    <w:p w14:paraId="15BC73AB" w14:textId="7B076512" w:rsidR="00A15905" w:rsidRDefault="00A15905">
                      <w:pPr>
                        <w:pBdr>
                          <w:bottom w:val="single" w:sz="12" w:space="1" w:color="auto"/>
                        </w:pBdr>
                        <w:rPr>
                          <w:rtl/>
                          <w:lang w:bidi="he-IL"/>
                        </w:rPr>
                      </w:pPr>
                    </w:p>
                    <w:p w14:paraId="44A4A2D3" w14:textId="1D9C0D47" w:rsidR="00A15905" w:rsidRDefault="00A15905" w:rsidP="00A15905">
                      <w:pPr>
                        <w:jc w:val="center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פרטי בנק לזיכוי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1590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174796">
    <w:abstractNumId w:val="8"/>
  </w:num>
  <w:num w:numId="2" w16cid:durableId="285552729">
    <w:abstractNumId w:val="6"/>
  </w:num>
  <w:num w:numId="3" w16cid:durableId="1578242734">
    <w:abstractNumId w:val="5"/>
  </w:num>
  <w:num w:numId="4" w16cid:durableId="51581095">
    <w:abstractNumId w:val="4"/>
  </w:num>
  <w:num w:numId="5" w16cid:durableId="2083335446">
    <w:abstractNumId w:val="7"/>
  </w:num>
  <w:num w:numId="6" w16cid:durableId="798260869">
    <w:abstractNumId w:val="3"/>
  </w:num>
  <w:num w:numId="7" w16cid:durableId="337853216">
    <w:abstractNumId w:val="2"/>
  </w:num>
  <w:num w:numId="8" w16cid:durableId="802699861">
    <w:abstractNumId w:val="1"/>
  </w:num>
  <w:num w:numId="9" w16cid:durableId="30035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2E"/>
    <w:rsid w:val="0015074B"/>
    <w:rsid w:val="001B774A"/>
    <w:rsid w:val="0029639D"/>
    <w:rsid w:val="002F3599"/>
    <w:rsid w:val="00306420"/>
    <w:rsid w:val="00323094"/>
    <w:rsid w:val="00326F90"/>
    <w:rsid w:val="004F4853"/>
    <w:rsid w:val="00550605"/>
    <w:rsid w:val="006B62B4"/>
    <w:rsid w:val="007B0829"/>
    <w:rsid w:val="00A15905"/>
    <w:rsid w:val="00AA1D8D"/>
    <w:rsid w:val="00B47730"/>
    <w:rsid w:val="00C47B64"/>
    <w:rsid w:val="00CB0664"/>
    <w:rsid w:val="00D674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7AEBD"/>
  <w14:defaultImageDpi w14:val="300"/>
  <w15:docId w15:val="{064A839C-7C4C-4232-9286-FA85DC61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73</Words>
  <Characters>415</Characters>
  <Application>Microsoft Office Word</Application>
  <DocSecurity>0</DocSecurity>
  <Lines>59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Tomer Traub</cp:lastModifiedBy>
  <cp:revision>7</cp:revision>
  <dcterms:created xsi:type="dcterms:W3CDTF">2025-11-10T09:39:00Z</dcterms:created>
  <dcterms:modified xsi:type="dcterms:W3CDTF">2025-11-10T15:49:00Z</dcterms:modified>
  <cp:category/>
</cp:coreProperties>
</file>